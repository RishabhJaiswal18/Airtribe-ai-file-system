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John Doe</w:t>
        <w:br/>
        <w:br/>
        <w:t>## Contact Information</w:t>
        <w:br/>
        <w:t>- Email: john.doe@example.com</w:t>
        <w:br/>
        <w:t>- Phone: (123) 456-7890</w:t>
        <w:br/>
        <w:t>- Address: 123 Main Street, Hometown, USA</w:t>
        <w:br/>
        <w:br/>
        <w:t>## Summary</w:t>
        <w:br/>
        <w:t>Motivated and detail-oriented professional with experience in various industries. Committed to delivering high-quality results and improving processes.</w:t>
        <w:br/>
        <w:br/>
        <w:t>## Education</w:t>
        <w:br/>
        <w:t xml:space="preserve">**Bachelor of Science in Business Administration**  </w:t>
        <w:br/>
        <w:t xml:space="preserve">University of Example, Hometown, USA  </w:t>
        <w:br/>
        <w:t>Graduated: May 2020</w:t>
        <w:br/>
        <w:br/>
        <w:t>## Experience</w:t>
        <w:br/>
        <w:t xml:space="preserve">**Marketing Coordinator**  </w:t>
        <w:br/>
        <w:t xml:space="preserve">Example Company, Hometown, USA  </w:t>
        <w:br/>
        <w:t xml:space="preserve">June 2020 - Present  </w:t>
        <w:br/>
        <w:t>- Developed and implemented marketing strategies that increased brand awareness by 30%.</w:t>
        <w:br/>
        <w:t>- Coordinated with the design team on promotional materials.</w:t>
        <w:br/>
        <w:br/>
        <w:t xml:space="preserve">**Intern**  </w:t>
        <w:br/>
        <w:t xml:space="preserve">Example Corporation, Hometown, USA  </w:t>
        <w:br/>
        <w:t xml:space="preserve">January 2019 - May 2020  </w:t>
        <w:br/>
        <w:t>- Assisted in data analysis and report generation.</w:t>
        <w:br/>
        <w:t>- Supported the marketing team in organizing events.</w:t>
        <w:br/>
        <w:br/>
        <w:t>## Skills</w:t>
        <w:br/>
        <w:t>- Strong communication and interpersonal skills</w:t>
        <w:br/>
        <w:t>- Proficient in Microsoft Office Suite</w:t>
        <w:br/>
        <w:t>- Experience with social media management</w:t>
        <w:br/>
        <w:br/>
        <w:t>## References</w:t>
        <w:br/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