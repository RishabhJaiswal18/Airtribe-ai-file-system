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**Resume Summary for Python Developer**  </w:t>
        <w:br/>
        <w:br/>
        <w:t>A highly skilled and motivated Python Developer with over 5 years of experience in designing, developing, and implementing applications and solutions using Python. Proficient in frameworks such as Django and Flask, and experienced in working with various databases including MySQL and PostgreSQL. Possesses a strong understanding of software development lifecycle (SDLC) and agile methodologies. Adept at collaborating with cross-functional teams to define project requirements and deliver high-quality software solutions on time. Additionally skilled in front-end technologies like HTML, CSS, and JavaScript, enhancing overall application functionality. Passionate about coding, keen on learning new technologies, and committed to achieving excellence in all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